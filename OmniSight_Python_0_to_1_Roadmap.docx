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OmniSight</w:t>
      </w:r>
    </w:p>
    <w:p>
      <w:pPr>
        <w:jc w:val="center"/>
      </w:pPr>
      <w:r>
        <w:rPr>
          <w:b/>
          <w:sz w:val="30"/>
        </w:rPr>
        <w:t>Multimodal UI Self-Healing &amp; RPA Agent</w:t>
      </w:r>
    </w:p>
    <w:p>
      <w:pPr>
        <w:jc w:val="center"/>
      </w:pPr>
      <w:r>
        <w:rPr>
          <w:i/>
          <w:sz w:val="22"/>
        </w:rPr>
        <w:t>Python-first 0 → 1 Project Roadmap</w:t>
      </w:r>
    </w:p>
    <w:p>
      <w:pPr>
        <w:pStyle w:val="Heading1"/>
      </w:pPr>
      <w:r>
        <w:t>1. Project Goal</w:t>
      </w:r>
    </w:p>
    <w:p>
      <w:r>
        <w:t>OmniSight is an AI-powered automation agent that can understand a user interface, perform actions, verify results, and recover when the interface changes. The core loop is:</w:t>
      </w:r>
    </w:p>
    <w:p>
      <w:r>
        <w:t>Observe → Think/Reason → Plan → Act → Verify → Self-Heal → Replan → Retry</w:t>
      </w:r>
    </w:p>
    <w:p>
      <w:pPr>
        <w:pStyle w:val="Heading1"/>
      </w:pPr>
      <w:r>
        <w:t>2. What OmniSight Can Do</w:t>
      </w:r>
    </w:p>
    <w:p>
      <w:pPr>
        <w:pStyle w:val="ListBullet"/>
      </w:pPr>
      <w:r>
        <w:t>Observe web or desktop user interfaces using screenshots, DOM information, accessibility information, and OCR.</w:t>
      </w:r>
    </w:p>
    <w:p>
      <w:pPr>
        <w:pStyle w:val="ListBullet"/>
      </w:pPr>
      <w:r>
        <w:t>Understand a user's natural-language task.</w:t>
      </w:r>
    </w:p>
    <w:p>
      <w:pPr>
        <w:pStyle w:val="ListBullet"/>
      </w:pPr>
      <w:r>
        <w:t>Create an action plan from the task.</w:t>
      </w:r>
    </w:p>
    <w:p>
      <w:pPr>
        <w:pStyle w:val="ListBullet"/>
      </w:pPr>
      <w:r>
        <w:t>Execute mouse, keyboard, browser, and application actions.</w:t>
      </w:r>
    </w:p>
    <w:p>
      <w:pPr>
        <w:pStyle w:val="ListBullet"/>
      </w:pPr>
      <w:r>
        <w:t>Verify whether an action produced the expected result.</w:t>
      </w:r>
    </w:p>
    <w:p>
      <w:pPr>
        <w:pStyle w:val="ListBullet"/>
      </w:pPr>
      <w:r>
        <w:t>Detect UI changes or failed actions.</w:t>
      </w:r>
    </w:p>
    <w:p>
      <w:pPr>
        <w:pStyle w:val="ListBullet"/>
      </w:pPr>
      <w:r>
        <w:t>Find an alternative UI target using text, visual similarity, structure, or semantics.</w:t>
      </w:r>
    </w:p>
    <w:p>
      <w:pPr>
        <w:pStyle w:val="ListBullet"/>
      </w:pPr>
      <w:r>
        <w:t>Recover from failures and continue the workflow.</w:t>
      </w:r>
    </w:p>
    <w:p>
      <w:pPr>
        <w:pStyle w:val="ListBullet"/>
      </w:pPr>
      <w:r>
        <w:t>Remember successful workflows for future automation.</w:t>
      </w:r>
    </w:p>
    <w:p>
      <w:pPr>
        <w:pStyle w:val="ListBullet"/>
      </w:pPr>
      <w:r>
        <w:t>Apply permissions, approvals, confidence thresholds, and audit logging.</w:t>
      </w:r>
    </w:p>
    <w:p>
      <w:pPr>
        <w:pStyle w:val="Heading1"/>
      </w:pPr>
      <w:r>
        <w:t>3. Recommended Python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Main programming language</w:t>
            </w:r>
          </w:p>
        </w:tc>
      </w:tr>
      <w:tr>
        <w:tc>
          <w:tcPr>
            <w:tcW w:type="dxa" w:w="4968"/>
          </w:tcPr>
          <w:p>
            <w:r>
              <w:t>FastAPI</w:t>
            </w:r>
          </w:p>
        </w:tc>
        <w:tc>
          <w:tcPr>
            <w:tcW w:type="dxa" w:w="4968"/>
          </w:tcPr>
          <w:p>
            <w:r>
              <w:t>Backend/API layer</w:t>
            </w:r>
          </w:p>
        </w:tc>
      </w:tr>
      <w:tr>
        <w:tc>
          <w:tcPr>
            <w:tcW w:type="dxa" w:w="4968"/>
          </w:tcPr>
          <w:p>
            <w:r>
              <w:t>Playwright Python</w:t>
            </w:r>
          </w:p>
        </w:tc>
        <w:tc>
          <w:tcPr>
            <w:tcW w:type="dxa" w:w="4968"/>
          </w:tcPr>
          <w:p>
            <w:r>
              <w:t>Browser automation</w:t>
            </w:r>
          </w:p>
        </w:tc>
      </w:tr>
      <w:tr>
        <w:tc>
          <w:tcPr>
            <w:tcW w:type="dxa" w:w="4968"/>
          </w:tcPr>
          <w:p>
            <w:r>
              <w:t>PyAutoGUI</w:t>
            </w:r>
          </w:p>
        </w:tc>
        <w:tc>
          <w:tcPr>
            <w:tcW w:type="dxa" w:w="4968"/>
          </w:tcPr>
          <w:p>
            <w:r>
              <w:t>Desktop mouse and keyboard automation</w:t>
            </w:r>
          </w:p>
        </w:tc>
      </w:tr>
      <w:tr>
        <w:tc>
          <w:tcPr>
            <w:tcW w:type="dxa" w:w="4968"/>
          </w:tcPr>
          <w:p>
            <w:r>
              <w:t>OpenCV</w:t>
            </w:r>
          </w:p>
        </w:tc>
        <w:tc>
          <w:tcPr>
            <w:tcW w:type="dxa" w:w="4968"/>
          </w:tcPr>
          <w:p>
            <w:r>
              <w:t>Computer vision and image processing</w:t>
            </w:r>
          </w:p>
        </w:tc>
      </w:tr>
      <w:tr>
        <w:tc>
          <w:tcPr>
            <w:tcW w:type="dxa" w:w="4968"/>
          </w:tcPr>
          <w:p>
            <w:r>
              <w:t>Tesseract / EasyOCR</w:t>
            </w:r>
          </w:p>
        </w:tc>
        <w:tc>
          <w:tcPr>
            <w:tcW w:type="dxa" w:w="4968"/>
          </w:tcPr>
          <w:p>
            <w:r>
              <w:t>OCR and text extraction</w:t>
            </w:r>
          </w:p>
        </w:tc>
      </w:tr>
      <w:tr>
        <w:tc>
          <w:tcPr>
            <w:tcW w:type="dxa" w:w="4968"/>
          </w:tcPr>
          <w:p>
            <w:r>
              <w:t>PyTorch</w:t>
            </w:r>
          </w:p>
        </w:tc>
        <w:tc>
          <w:tcPr>
            <w:tcW w:type="dxa" w:w="4968"/>
          </w:tcPr>
          <w:p>
            <w:r>
              <w:t>AI/ML models</w:t>
            </w:r>
          </w:p>
        </w:tc>
      </w:tr>
      <w:tr>
        <w:tc>
          <w:tcPr>
            <w:tcW w:type="dxa" w:w="4968"/>
          </w:tcPr>
          <w:p>
            <w:r>
              <w:t>NumPy / Pandas</w:t>
            </w:r>
          </w:p>
        </w:tc>
        <w:tc>
          <w:tcPr>
            <w:tcW w:type="dxa" w:w="4968"/>
          </w:tcPr>
          <w:p>
            <w:r>
              <w:t>Numerical and data processing</w:t>
            </w:r>
          </w:p>
        </w:tc>
      </w:tr>
      <w:tr>
        <w:tc>
          <w:tcPr>
            <w:tcW w:type="dxa" w:w="4968"/>
          </w:tcPr>
          <w:p>
            <w:r>
              <w:t>Pydantic</w:t>
            </w:r>
          </w:p>
        </w:tc>
        <w:tc>
          <w:tcPr>
            <w:tcW w:type="dxa" w:w="4968"/>
          </w:tcPr>
          <w:p>
            <w:r>
              <w:t>Data validation and structured models</w:t>
            </w:r>
          </w:p>
        </w:tc>
      </w:tr>
      <w:tr>
        <w:tc>
          <w:tcPr>
            <w:tcW w:type="dxa" w:w="4968"/>
          </w:tcPr>
          <w:p>
            <w:r>
              <w:t>SQLAlchemy + MySQL</w:t>
            </w:r>
          </w:p>
        </w:tc>
        <w:tc>
          <w:tcPr>
            <w:tcW w:type="dxa" w:w="4968"/>
          </w:tcPr>
          <w:p>
            <w:r>
              <w:t>Database and persistence</w:t>
            </w:r>
          </w:p>
        </w:tc>
      </w:tr>
      <w:tr>
        <w:tc>
          <w:tcPr>
            <w:tcW w:type="dxa" w:w="4968"/>
          </w:tcPr>
          <w:p>
            <w:r>
              <w:t>Redis / Celery</w:t>
            </w:r>
          </w:p>
        </w:tc>
        <w:tc>
          <w:tcPr>
            <w:tcW w:type="dxa" w:w="4968"/>
          </w:tcPr>
          <w:p>
            <w:r>
              <w:t>Later-stage background jobs</w:t>
            </w:r>
          </w:p>
        </w:tc>
      </w:tr>
      <w:tr>
        <w:tc>
          <w:tcPr>
            <w:tcW w:type="dxa" w:w="4968"/>
          </w:tcPr>
          <w:p>
            <w:r>
              <w:t>React or HTML/CSS/JS</w:t>
            </w:r>
          </w:p>
        </w:tc>
        <w:tc>
          <w:tcPr>
            <w:tcW w:type="dxa" w:w="4968"/>
          </w:tcPr>
          <w:p>
            <w:r>
              <w:t>Optional dashboard/frontend</w:t>
            </w:r>
          </w:p>
        </w:tc>
      </w:tr>
      <w:tr>
        <w:tc>
          <w:tcPr>
            <w:tcW w:type="dxa" w:w="4968"/>
          </w:tcPr>
          <w:p>
            <w:r>
              <w:t>Git / GitLab</w:t>
            </w:r>
          </w:p>
        </w:tc>
        <w:tc>
          <w:tcPr>
            <w:tcW w:type="dxa" w:w="4968"/>
          </w:tcPr>
          <w:p>
            <w:r>
              <w:t>Version control</w:t>
            </w:r>
          </w:p>
        </w:tc>
      </w:tr>
    </w:tbl>
    <w:p>
      <w:pPr>
        <w:pStyle w:val="Heading1"/>
      </w:pPr>
      <w:r>
        <w:t>4. Main OmniSight Modules</w:t>
      </w:r>
    </w:p>
    <w:p>
      <w:r>
        <w:rPr>
          <w:b/>
        </w:rPr>
        <w:t xml:space="preserve">AI Agent / Orchestrator: </w:t>
      </w:r>
      <w:r>
        <w:t>Controls the complete agent loop.</w:t>
      </w:r>
    </w:p>
    <w:p>
      <w:r>
        <w:rPr>
          <w:b/>
        </w:rPr>
        <w:t xml:space="preserve">Task Manager: </w:t>
      </w:r>
      <w:r>
        <w:t>Stores tasks, status, steps, retries, and results.</w:t>
      </w:r>
    </w:p>
    <w:p>
      <w:r>
        <w:rPr>
          <w:b/>
        </w:rPr>
        <w:t xml:space="preserve">Planner / Decision Engine: </w:t>
      </w:r>
      <w:r>
        <w:t>Converts user goals into executable steps.</w:t>
      </w:r>
    </w:p>
    <w:p>
      <w:r>
        <w:rPr>
          <w:b/>
        </w:rPr>
        <w:t xml:space="preserve">UI Observer: </w:t>
      </w:r>
      <w:r>
        <w:t>Collects screenshots, DOM, accessibility data, and UI state.</w:t>
      </w:r>
    </w:p>
    <w:p>
      <w:r>
        <w:rPr>
          <w:b/>
        </w:rPr>
        <w:t xml:space="preserve">Computer Vision: </w:t>
      </w:r>
      <w:r>
        <w:t>Detects and compares visual UI elements.</w:t>
      </w:r>
    </w:p>
    <w:p>
      <w:r>
        <w:rPr>
          <w:b/>
        </w:rPr>
        <w:t xml:space="preserve">OCR: </w:t>
      </w:r>
      <w:r>
        <w:t>Reads visible text from screenshots.</w:t>
      </w:r>
    </w:p>
    <w:p>
      <w:r>
        <w:rPr>
          <w:b/>
        </w:rPr>
        <w:t xml:space="preserve">RPA / Action Engine: </w:t>
      </w:r>
      <w:r>
        <w:t>Executes clicks, typing, scrolling, navigation, and other actions.</w:t>
      </w:r>
    </w:p>
    <w:p>
      <w:r>
        <w:rPr>
          <w:b/>
        </w:rPr>
        <w:t xml:space="preserve">Verification: </w:t>
      </w:r>
      <w:r>
        <w:t>Checks whether actions produced the expected result.</w:t>
      </w:r>
    </w:p>
    <w:p>
      <w:r>
        <w:rPr>
          <w:b/>
        </w:rPr>
        <w:t xml:space="preserve">Self-Healing Engine: </w:t>
      </w:r>
      <w:r>
        <w:t>Finds replacement targets when original targets fail.</w:t>
      </w:r>
    </w:p>
    <w:p>
      <w:r>
        <w:rPr>
          <w:b/>
        </w:rPr>
        <w:t xml:space="preserve">Confidence Engine: </w:t>
      </w:r>
      <w:r>
        <w:t>Measures confidence before executing risky actions.</w:t>
      </w:r>
    </w:p>
    <w:p>
      <w:r>
        <w:rPr>
          <w:b/>
        </w:rPr>
        <w:t xml:space="preserve">Memory: </w:t>
      </w:r>
      <w:r>
        <w:t>Stores successful workflows and useful UI patterns.</w:t>
      </w:r>
    </w:p>
    <w:p>
      <w:r>
        <w:rPr>
          <w:b/>
        </w:rPr>
        <w:t xml:space="preserve">Application Adapters: </w:t>
      </w:r>
      <w:r>
        <w:t>Connects OmniSight to browser, desktop, and POS applications.</w:t>
      </w:r>
    </w:p>
    <w:p>
      <w:r>
        <w:rPr>
          <w:b/>
        </w:rPr>
        <w:t xml:space="preserve">Security / Permissions: </w:t>
      </w:r>
      <w:r>
        <w:t>Controls sensitive operations and approvals.</w:t>
      </w:r>
    </w:p>
    <w:p>
      <w:r>
        <w:rPr>
          <w:b/>
        </w:rPr>
        <w:t xml:space="preserve">Logging / Audit: </w:t>
      </w:r>
      <w:r>
        <w:t>Records actions, errors, decisions, and recovery attempts.</w:t>
      </w:r>
    </w:p>
    <w:p>
      <w:r>
        <w:rPr>
          <w:b/>
        </w:rPr>
        <w:t xml:space="preserve">Analytics / Monitoring: </w:t>
      </w:r>
      <w:r>
        <w:t>Tracks success rate, healing rate, latency, and failures.</w:t>
      </w:r>
    </w:p>
    <w:p>
      <w:r>
        <w:rPr>
          <w:b/>
        </w:rPr>
        <w:t xml:space="preserve">Testing / Simulation: </w:t>
      </w:r>
      <w:r>
        <w:t>Tests workflows and intentional UI changes.</w:t>
      </w:r>
    </w:p>
    <w:p>
      <w:pPr>
        <w:pStyle w:val="Heading1"/>
      </w:pPr>
      <w:r>
        <w:t>5. Recommended Project Structure</w:t>
      </w:r>
    </w:p>
    <w:p>
      <w:pPr/>
      <w:r>
        <w:rPr>
          <w:rFonts w:ascii="Consolas" w:hAnsi="Consolas"/>
          <w:sz w:val="18"/>
        </w:rPr>
        <w:t>omnisight/</w:t>
        <w:br/>
        <w:t>├── app/</w:t>
        <w:br/>
        <w:t>│   ├── agent/</w:t>
        <w:br/>
        <w:t>│   │   ├── agent.py</w:t>
        <w:br/>
        <w:t>│   │   ├── planner.py</w:t>
        <w:br/>
        <w:t>│   │   ├── decision_engine.py</w:t>
        <w:br/>
        <w:t>│   │   └── task_manager.py</w:t>
        <w:br/>
        <w:t>│   ├── observer/</w:t>
        <w:br/>
        <w:t>│   │   ├── ui_observer.py</w:t>
        <w:br/>
        <w:t>│   │   ├── screenshot.py</w:t>
        <w:br/>
        <w:t>│   │   ├── dom_observer.py</w:t>
        <w:br/>
        <w:t>│   │   └── accessibility.py</w:t>
        <w:br/>
        <w:t>│   ├── vision/</w:t>
        <w:br/>
        <w:t>│   │   ├── vision.py</w:t>
        <w:br/>
        <w:t>│   │   ├── ocr.py</w:t>
        <w:br/>
        <w:t>│   │   └── image_processor.py</w:t>
        <w:br/>
        <w:t>│   ├── rpa/</w:t>
        <w:br/>
        <w:t>│   │   ├── browser.py</w:t>
        <w:br/>
        <w:t>│   │   ├── desktop.py</w:t>
        <w:br/>
        <w:t>│   │   ├── mouse.py</w:t>
        <w:br/>
        <w:t>│   │   ├── keyboard.py</w:t>
        <w:br/>
        <w:t>│   │   └── action_executor.py</w:t>
        <w:br/>
        <w:t>│   ├── verification/</w:t>
        <w:br/>
        <w:t>│   │   ├── verifier.py</w:t>
        <w:br/>
        <w:t>│   │   └── validators.py</w:t>
        <w:br/>
        <w:t>│   ├── healing/</w:t>
        <w:br/>
        <w:t>│   │   ├── healing_engine.py</w:t>
        <w:br/>
        <w:t>│   │   ├── candidate_finder.py</w:t>
        <w:br/>
        <w:t>│   │   ├── similarity.py</w:t>
        <w:br/>
        <w:t>│   │   └── recovery.py</w:t>
        <w:br/>
        <w:t>│   ├── memory/</w:t>
        <w:br/>
        <w:t>│   │   ├── memory.py</w:t>
        <w:br/>
        <w:t>│   │   ├── workflow_memory.py</w:t>
        <w:br/>
        <w:t>│   │   └── embeddings.py</w:t>
        <w:br/>
        <w:t>│   ├── security/</w:t>
        <w:br/>
        <w:t>│   │   ├── permissions.py</w:t>
        <w:br/>
        <w:t>│   │   └── approvals.py</w:t>
        <w:br/>
        <w:t>│   ├── logging/</w:t>
        <w:br/>
        <w:t>│   │   ├── logger.py</w:t>
        <w:br/>
        <w:t>│   │   └── audit.py</w:t>
        <w:br/>
        <w:t>│   ├── database/</w:t>
        <w:br/>
        <w:t>│   │   ├── connection.py</w:t>
        <w:br/>
        <w:t>│   │   ├── models.py</w:t>
        <w:br/>
        <w:t>│   │   └── repositories.py</w:t>
        <w:br/>
        <w:t>│   ├── adapters/</w:t>
        <w:br/>
        <w:t>│   │   ├── browser_adapter.py</w:t>
        <w:br/>
        <w:t>│   │   ├── desktop_adapter.py</w:t>
        <w:br/>
        <w:t>│   │   └── pos_adapter.py</w:t>
        <w:br/>
        <w:t>│   └── main.py</w:t>
        <w:br/>
        <w:t>├── tests/</w:t>
        <w:br/>
        <w:t>├── screenshots/</w:t>
        <w:br/>
        <w:t>├── logs/</w:t>
        <w:br/>
        <w:t>├── demo_app/</w:t>
        <w:br/>
        <w:t>├── requirements.txt</w:t>
        <w:br/>
        <w:t>├── .env</w:t>
        <w:br/>
        <w:t>├── .gitignore</w:t>
        <w:br/>
        <w:t>└── README.md</w:t>
      </w:r>
    </w:p>
    <w:p>
      <w:pPr>
        <w:pStyle w:val="Heading1"/>
      </w:pPr>
      <w:r>
        <w:t>6. 0 → 1 Development Roadmap</w:t>
      </w:r>
    </w:p>
    <w:p>
      <w:pPr>
        <w:pStyle w:val="Heading2"/>
      </w:pPr>
      <w:r>
        <w:t>Phase 0 — Foundation</w:t>
      </w:r>
    </w:p>
    <w:p>
      <w:pPr>
        <w:pStyle w:val="ListBullet"/>
      </w:pPr>
      <w:r>
        <w:t>Install Python 3.12+ and VS Code.</w:t>
      </w:r>
    </w:p>
    <w:p>
      <w:pPr>
        <w:pStyle w:val="ListBullet"/>
      </w:pPr>
      <w:r>
        <w:t>Create a Python virtual environment.</w:t>
      </w:r>
    </w:p>
    <w:p>
      <w:pPr>
        <w:pStyle w:val="ListBullet"/>
      </w:pPr>
      <w:r>
        <w:t>Create the OmniSight folder structure.</w:t>
      </w:r>
    </w:p>
    <w:p>
      <w:pPr>
        <w:pStyle w:val="ListBullet"/>
      </w:pPr>
      <w:r>
        <w:t>Install FastAPI, Uvicorn, Playwright, Pydantic, and python-dotenv.</w:t>
      </w:r>
    </w:p>
    <w:p>
      <w:pPr>
        <w:pStyle w:val="ListBullet"/>
      </w:pPr>
      <w:r>
        <w:t>Install the Playwright Chromium browser.</w:t>
      </w:r>
    </w:p>
    <w:p>
      <w:pPr>
        <w:pStyle w:val="ListBullet"/>
      </w:pPr>
      <w:r>
        <w:t>Create a minimal FastAPI health endpoint.</w:t>
      </w:r>
    </w:p>
    <w:p>
      <w:pPr>
        <w:pStyle w:val="Heading2"/>
      </w:pPr>
      <w:r>
        <w:t>Phase 1 — Deterministic RPA</w:t>
      </w:r>
    </w:p>
    <w:p>
      <w:pPr>
        <w:pStyle w:val="ListBullet"/>
      </w:pPr>
      <w:r>
        <w:t>Create a small controlled demo web application.</w:t>
      </w:r>
    </w:p>
    <w:p>
      <w:pPr>
        <w:pStyle w:val="ListBullet"/>
      </w:pPr>
      <w:r>
        <w:t>Use Playwright to open the application.</w:t>
      </w:r>
    </w:p>
    <w:p>
      <w:pPr>
        <w:pStyle w:val="ListBullet"/>
      </w:pPr>
      <w:r>
        <w:t>Navigate to a page.</w:t>
      </w:r>
    </w:p>
    <w:p>
      <w:pPr>
        <w:pStyle w:val="ListBullet"/>
      </w:pPr>
      <w:r>
        <w:t>Locate a button or input.</w:t>
      </w:r>
    </w:p>
    <w:p>
      <w:pPr>
        <w:pStyle w:val="ListBullet"/>
      </w:pPr>
      <w:r>
        <w:t>Type data and click an action.</w:t>
      </w:r>
    </w:p>
    <w:p>
      <w:pPr>
        <w:pStyle w:val="ListBullet"/>
      </w:pPr>
      <w:r>
        <w:t>Capture screenshots and logs.</w:t>
      </w:r>
    </w:p>
    <w:p>
      <w:pPr>
        <w:pStyle w:val="ListBullet"/>
      </w:pPr>
      <w:r>
        <w:t>Verify that the expected result appeared.</w:t>
      </w:r>
    </w:p>
    <w:p>
      <w:pPr>
        <w:pStyle w:val="Heading2"/>
      </w:pPr>
      <w:r>
        <w:t>Phase 2 — UI Observation</w:t>
      </w:r>
    </w:p>
    <w:p>
      <w:pPr>
        <w:pStyle w:val="ListBullet"/>
      </w:pPr>
      <w:r>
        <w:t>Build the UI Observer.</w:t>
      </w:r>
    </w:p>
    <w:p>
      <w:pPr>
        <w:pStyle w:val="ListBullet"/>
      </w:pPr>
      <w:r>
        <w:t>Capture screenshots.</w:t>
      </w:r>
    </w:p>
    <w:p>
      <w:pPr>
        <w:pStyle w:val="ListBullet"/>
      </w:pPr>
      <w:r>
        <w:t>Read DOM elements.</w:t>
      </w:r>
    </w:p>
    <w:p>
      <w:pPr>
        <w:pStyle w:val="ListBullet"/>
      </w:pPr>
      <w:r>
        <w:t>Read accessibility information.</w:t>
      </w:r>
    </w:p>
    <w:p>
      <w:pPr>
        <w:pStyle w:val="ListBullet"/>
      </w:pPr>
      <w:r>
        <w:t>Create a normalized representation of visible UI elements.</w:t>
      </w:r>
    </w:p>
    <w:p>
      <w:pPr>
        <w:pStyle w:val="ListBullet"/>
      </w:pPr>
      <w:r>
        <w:t>Store observation snapshots for debugging.</w:t>
      </w:r>
    </w:p>
    <w:p>
      <w:pPr>
        <w:pStyle w:val="Heading2"/>
      </w:pPr>
      <w:r>
        <w:t>Phase 3 — Task Manager</w:t>
      </w:r>
    </w:p>
    <w:p>
      <w:pPr>
        <w:pStyle w:val="ListBullet"/>
      </w:pPr>
      <w:r>
        <w:t>Accept natural-language tasks.</w:t>
      </w:r>
    </w:p>
    <w:p>
      <w:pPr>
        <w:pStyle w:val="ListBullet"/>
      </w:pPr>
      <w:r>
        <w:t>Create task IDs and workflow steps.</w:t>
      </w:r>
    </w:p>
    <w:p>
      <w:pPr>
        <w:pStyle w:val="ListBullet"/>
      </w:pPr>
      <w:r>
        <w:t>Track pending, running, successful, failed, and retrying states.</w:t>
      </w:r>
    </w:p>
    <w:p>
      <w:pPr>
        <w:pStyle w:val="ListBullet"/>
      </w:pPr>
      <w:r>
        <w:t>Store action history and verification results.</w:t>
      </w:r>
    </w:p>
    <w:p>
      <w:pPr>
        <w:pStyle w:val="Heading2"/>
      </w:pPr>
      <w:r>
        <w:t>Phase 4 — Planner</w:t>
      </w:r>
    </w:p>
    <w:p>
      <w:pPr>
        <w:pStyle w:val="ListBullet"/>
      </w:pPr>
      <w:r>
        <w:t>Convert a goal into smaller executable steps.</w:t>
      </w:r>
    </w:p>
    <w:p>
      <w:pPr>
        <w:pStyle w:val="ListBullet"/>
      </w:pPr>
      <w:r>
        <w:t>Separate navigation, input, action, and verification steps.</w:t>
      </w:r>
    </w:p>
    <w:p>
      <w:pPr>
        <w:pStyle w:val="ListBullet"/>
      </w:pPr>
      <w:r>
        <w:t>Add basic decision rules before introducing an advanced AI planner.</w:t>
      </w:r>
    </w:p>
    <w:p>
      <w:pPr>
        <w:pStyle w:val="Heading2"/>
      </w:pPr>
      <w:r>
        <w:t>Phase 5 — Verification</w:t>
      </w:r>
    </w:p>
    <w:p>
      <w:pPr>
        <w:pStyle w:val="ListBullet"/>
      </w:pPr>
      <w:r>
        <w:t>Verify page changes.</w:t>
      </w:r>
    </w:p>
    <w:p>
      <w:pPr>
        <w:pStyle w:val="ListBullet"/>
      </w:pPr>
      <w:r>
        <w:t>Verify text and element visibility.</w:t>
      </w:r>
    </w:p>
    <w:p>
      <w:pPr>
        <w:pStyle w:val="ListBullet"/>
      </w:pPr>
      <w:r>
        <w:t>Verify URL/navigation state.</w:t>
      </w:r>
    </w:p>
    <w:p>
      <w:pPr>
        <w:pStyle w:val="ListBullet"/>
      </w:pPr>
      <w:r>
        <w:t>Verify data-entry results.</w:t>
      </w:r>
    </w:p>
    <w:p>
      <w:pPr>
        <w:pStyle w:val="ListBullet"/>
      </w:pPr>
      <w:r>
        <w:t>Capture evidence after important actions.</w:t>
      </w:r>
    </w:p>
    <w:p>
      <w:pPr>
        <w:pStyle w:val="Heading2"/>
      </w:pPr>
      <w:r>
        <w:t>Phase 6 — Self-Healing</w:t>
      </w:r>
    </w:p>
    <w:p>
      <w:pPr>
        <w:pStyle w:val="ListBullet"/>
      </w:pPr>
      <w:r>
        <w:t>Intentionally change a demo button, for example from 'Create Customer' to 'Add Customer'.</w:t>
      </w:r>
    </w:p>
    <w:p>
      <w:pPr>
        <w:pStyle w:val="ListBullet"/>
      </w:pPr>
      <w:r>
        <w:t>Detect that the original locator failed.</w:t>
      </w:r>
    </w:p>
    <w:p>
      <w:pPr>
        <w:pStyle w:val="ListBullet"/>
      </w:pPr>
      <w:r>
        <w:t>Search candidate elements using text, attributes, DOM structure, and visual similarity.</w:t>
      </w:r>
    </w:p>
    <w:p>
      <w:pPr>
        <w:pStyle w:val="ListBullet"/>
      </w:pPr>
      <w:r>
        <w:t>Rank candidates using a similarity/confidence score.</w:t>
      </w:r>
    </w:p>
    <w:p>
      <w:pPr>
        <w:pStyle w:val="ListBullet"/>
      </w:pPr>
      <w:r>
        <w:t>Try a safe replacement.</w:t>
      </w:r>
    </w:p>
    <w:p>
      <w:pPr>
        <w:pStyle w:val="ListBullet"/>
      </w:pPr>
      <w:r>
        <w:t>Verify the result.</w:t>
      </w:r>
    </w:p>
    <w:p>
      <w:pPr>
        <w:pStyle w:val="ListBullet"/>
      </w:pPr>
      <w:r>
        <w:t>Record the healing event.</w:t>
      </w:r>
    </w:p>
    <w:p>
      <w:pPr>
        <w:pStyle w:val="Heading2"/>
      </w:pPr>
      <w:r>
        <w:t>Phase 7 — Vision + OCR</w:t>
      </w:r>
    </w:p>
    <w:p>
      <w:pPr>
        <w:pStyle w:val="ListBullet"/>
      </w:pPr>
      <w:r>
        <w:t>Add OpenCV for image processing.</w:t>
      </w:r>
    </w:p>
    <w:p>
      <w:pPr>
        <w:pStyle w:val="ListBullet"/>
      </w:pPr>
      <w:r>
        <w:t>Add OCR for visible text.</w:t>
      </w:r>
    </w:p>
    <w:p>
      <w:pPr>
        <w:pStyle w:val="ListBullet"/>
      </w:pPr>
      <w:r>
        <w:t>Detect UI regions and compare screenshots.</w:t>
      </w:r>
    </w:p>
    <w:p>
      <w:pPr>
        <w:pStyle w:val="ListBullet"/>
      </w:pPr>
      <w:r>
        <w:t>Use visual evidence when DOM information is unavailable or unreliable.</w:t>
      </w:r>
    </w:p>
    <w:p>
      <w:pPr>
        <w:pStyle w:val="Heading2"/>
      </w:pPr>
      <w:r>
        <w:t>Phase 8 — AI Planner / Multimodal Understanding</w:t>
      </w:r>
    </w:p>
    <w:p>
      <w:pPr>
        <w:pStyle w:val="ListBullet"/>
      </w:pPr>
      <w:r>
        <w:t>Add an AI model to interpret task intent and observations.</w:t>
      </w:r>
    </w:p>
    <w:p>
      <w:pPr>
        <w:pStyle w:val="ListBullet"/>
      </w:pPr>
      <w:r>
        <w:t>Combine text, screenshots, OCR, DOM, and application state.</w:t>
      </w:r>
    </w:p>
    <w:p>
      <w:pPr>
        <w:pStyle w:val="ListBullet"/>
      </w:pPr>
      <w:r>
        <w:t>Generate structured plans rather than unrestricted actions.</w:t>
      </w:r>
    </w:p>
    <w:p>
      <w:pPr>
        <w:pStyle w:val="ListBullet"/>
      </w:pPr>
      <w:r>
        <w:t>Use confidence thresholds and approval gates for risky actions.</w:t>
      </w:r>
    </w:p>
    <w:p>
      <w:pPr>
        <w:pStyle w:val="Heading2"/>
      </w:pPr>
      <w:r>
        <w:t>Phase 9 — Memory</w:t>
      </w:r>
    </w:p>
    <w:p>
      <w:pPr>
        <w:pStyle w:val="ListBullet"/>
      </w:pPr>
      <w:r>
        <w:t>Store successful workflows.</w:t>
      </w:r>
    </w:p>
    <w:p>
      <w:pPr>
        <w:pStyle w:val="ListBullet"/>
      </w:pPr>
      <w:r>
        <w:t>Remember stable UI patterns and previous healing solutions.</w:t>
      </w:r>
    </w:p>
    <w:p>
      <w:pPr>
        <w:pStyle w:val="ListBullet"/>
      </w:pPr>
      <w:r>
        <w:t>Retrieve relevant workflows for similar tasks.</w:t>
      </w:r>
    </w:p>
    <w:p>
      <w:pPr>
        <w:pStyle w:val="ListBullet"/>
      </w:pPr>
      <w:r>
        <w:t>Improve future planning without blindly replaying old coordinates.</w:t>
      </w:r>
    </w:p>
    <w:p>
      <w:pPr>
        <w:pStyle w:val="Heading2"/>
      </w:pPr>
      <w:r>
        <w:t>Phase 10 — Security</w:t>
      </w:r>
    </w:p>
    <w:p>
      <w:pPr>
        <w:pStyle w:val="ListBullet"/>
      </w:pPr>
      <w:r>
        <w:t>Define allowed and restricted actions.</w:t>
      </w:r>
    </w:p>
    <w:p>
      <w:pPr>
        <w:pStyle w:val="ListBullet"/>
      </w:pPr>
      <w:r>
        <w:t>Require approval for sensitive operations.</w:t>
      </w:r>
    </w:p>
    <w:p>
      <w:pPr>
        <w:pStyle w:val="ListBullet"/>
      </w:pPr>
      <w:r>
        <w:t>Add action-level permissions.</w:t>
      </w:r>
    </w:p>
    <w:p>
      <w:pPr>
        <w:pStyle w:val="ListBullet"/>
      </w:pPr>
      <w:r>
        <w:t>Maintain a complete audit trail.</w:t>
      </w:r>
    </w:p>
    <w:p>
      <w:pPr>
        <w:pStyle w:val="Heading2"/>
      </w:pPr>
      <w:r>
        <w:t>Phase 11 — Dashboard and Analytics</w:t>
      </w:r>
    </w:p>
    <w:p>
      <w:pPr>
        <w:pStyle w:val="ListBullet"/>
      </w:pPr>
      <w:r>
        <w:t>Create a dashboard for tasks, runs, failures, healing events, and confidence.</w:t>
      </w:r>
    </w:p>
    <w:p>
      <w:pPr>
        <w:pStyle w:val="ListBullet"/>
      </w:pPr>
      <w:r>
        <w:t>Track automation success rate.</w:t>
      </w:r>
    </w:p>
    <w:p>
      <w:pPr>
        <w:pStyle w:val="ListBullet"/>
      </w:pPr>
      <w:r>
        <w:t>Track self-healing success rate.</w:t>
      </w:r>
    </w:p>
    <w:p>
      <w:pPr>
        <w:pStyle w:val="ListBullet"/>
      </w:pPr>
      <w:r>
        <w:t>Track average execution time and retry count.</w:t>
      </w:r>
    </w:p>
    <w:p>
      <w:pPr>
        <w:pStyle w:val="Heading2"/>
      </w:pPr>
      <w:r>
        <w:t>Phase 12 — POS Integration</w:t>
      </w:r>
    </w:p>
    <w:p>
      <w:pPr>
        <w:pStyle w:val="ListBullet"/>
      </w:pPr>
      <w:r>
        <w:t>Connect OmniSight to the existing POS through APIs or a controlled UI adapter.</w:t>
      </w:r>
    </w:p>
    <w:p>
      <w:pPr>
        <w:pStyle w:val="ListBullet"/>
      </w:pPr>
      <w:r>
        <w:t>Start with low-risk workflows such as product lookup and report navigation.</w:t>
      </w:r>
    </w:p>
    <w:p>
      <w:pPr>
        <w:pStyle w:val="ListBullet"/>
      </w:pPr>
      <w:r>
        <w:t>Add verification before financial or inventory-changing actions.</w:t>
      </w:r>
    </w:p>
    <w:p>
      <w:pPr>
        <w:pStyle w:val="ListBullet"/>
      </w:pPr>
      <w:r>
        <w:t>Keep the POS business logic separate from the AI agent.</w:t>
      </w:r>
    </w:p>
    <w:p>
      <w:pPr>
        <w:pStyle w:val="Heading1"/>
      </w:pPr>
      <w:r>
        <w:t>7. First Demo Workflow</w:t>
      </w:r>
    </w:p>
    <w:p>
      <w:r>
        <w:t>The first serious MVP should demonstrate:</w:t>
      </w:r>
    </w:p>
    <w:p>
      <w:pPr>
        <w:pStyle w:val="ListNumber"/>
      </w:pPr>
      <w:r>
        <w:t>User task: "Create customer Rahul."</w:t>
      </w:r>
    </w:p>
    <w:p>
      <w:pPr>
        <w:pStyle w:val="ListNumber"/>
      </w:pPr>
      <w:r>
        <w:t>Agent opens the demo application.</w:t>
      </w:r>
    </w:p>
    <w:p>
      <w:pPr>
        <w:pStyle w:val="ListNumber"/>
      </w:pPr>
      <w:r>
        <w:t>Agent navigates to Customers.</w:t>
      </w:r>
    </w:p>
    <w:p>
      <w:pPr>
        <w:pStyle w:val="ListNumber"/>
      </w:pPr>
      <w:r>
        <w:t>Agent finds Create Customer.</w:t>
      </w:r>
    </w:p>
    <w:p>
      <w:pPr>
        <w:pStyle w:val="ListNumber"/>
      </w:pPr>
      <w:r>
        <w:t>Agent enters Rahul.</w:t>
      </w:r>
    </w:p>
    <w:p>
      <w:pPr>
        <w:pStyle w:val="ListNumber"/>
      </w:pPr>
      <w:r>
        <w:t>Agent saves the customer.</w:t>
      </w:r>
    </w:p>
    <w:p>
      <w:pPr>
        <w:pStyle w:val="ListNumber"/>
      </w:pPr>
      <w:r>
        <w:t>Agent verifies that Rahul appears in the customer list.</w:t>
      </w:r>
    </w:p>
    <w:p>
      <w:pPr>
        <w:pStyle w:val="ListNumber"/>
      </w:pPr>
      <w:r>
        <w:t>The UI is then intentionally changed so the original button name no longer exists.</w:t>
      </w:r>
    </w:p>
    <w:p>
      <w:pPr>
        <w:pStyle w:val="ListNumber"/>
      </w:pPr>
      <w:r>
        <w:t>The agent detects the failure, finds the replacement target, performs the action, and verifies success.</w:t>
      </w:r>
    </w:p>
    <w:p>
      <w:pPr>
        <w:pStyle w:val="Heading1"/>
      </w:pPr>
      <w:r>
        <w:t>8. Initial Installation Commands</w:t>
      </w:r>
    </w:p>
    <w:p>
      <w:r>
        <w:rPr>
          <w:rFonts w:ascii="Consolas" w:hAnsi="Consolas"/>
          <w:sz w:val="18"/>
        </w:rPr>
        <w:t>python --version</w:t>
        <w:br/>
        <w:br/>
        <w:t>mkdir omnisight</w:t>
        <w:br/>
        <w:t>cd omnisight</w:t>
        <w:br/>
        <w:br/>
        <w:t>python -m venv .venv</w:t>
        <w:br/>
        <w:t>.venv\Scripts\activate</w:t>
        <w:br/>
        <w:br/>
        <w:t>pip install fastapi uvicorn playwright pydantic python-dotenv</w:t>
        <w:br/>
        <w:br/>
        <w:t>playwright install chromium</w:t>
        <w:br/>
        <w:br/>
        <w:t>pip install opencv-python numpy pyautogui</w:t>
      </w:r>
    </w:p>
    <w:p>
      <w:pPr>
        <w:pStyle w:val="Heading1"/>
      </w:pPr>
      <w:r>
        <w:t>9. First Milestone Architecture</w:t>
      </w:r>
    </w:p>
    <w:p>
      <w:r>
        <w:t>Keep the first version small. Do not begin by installing every AI model or building the complete POS integration.</w:t>
      </w:r>
    </w:p>
    <w:p>
      <w:r>
        <w:rPr>
          <w:rFonts w:ascii="Consolas" w:hAnsi="Consolas"/>
          <w:sz w:val="18"/>
        </w:rPr>
        <w:t>User Task</w:t>
        <w:br/>
        <w:t xml:space="preserve">   ↓</w:t>
        <w:br/>
        <w:t>Python OmniSight Agent</w:t>
        <w:br/>
        <w:t xml:space="preserve">   ↓</w:t>
        <w:br/>
        <w:t>Task Manager</w:t>
        <w:br/>
        <w:t xml:space="preserve">   ↓</w:t>
        <w:br/>
        <w:t>Planner</w:t>
        <w:br/>
        <w:t xml:space="preserve">   ↓</w:t>
        <w:br/>
        <w:t>Playwright / RPA Engine</w:t>
        <w:br/>
        <w:t xml:space="preserve">   ↓</w:t>
        <w:br/>
        <w:t>Demo Web Application</w:t>
        <w:br/>
        <w:t xml:space="preserve">   ↓</w:t>
        <w:br/>
        <w:t>UI Observer / Screenshot</w:t>
        <w:br/>
        <w:t xml:space="preserve">   ↓</w:t>
        <w:br/>
        <w:t>Verification</w:t>
        <w:br/>
        <w:t xml:space="preserve">   ↓</w:t>
        <w:br/>
        <w:t>SUCCESS or SELF-HEAL</w:t>
        <w:br/>
        <w:t xml:space="preserve">   ↓</w:t>
        <w:br/>
        <w:t>Logs + Memory</w:t>
      </w:r>
    </w:p>
    <w:p>
      <w:pPr>
        <w:pStyle w:val="Heading1"/>
      </w:pPr>
      <w:r>
        <w:t>10. Suggested MVP 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Target</w:t>
            </w:r>
          </w:p>
        </w:tc>
      </w:tr>
      <w:tr>
        <w:tc>
          <w:tcPr>
            <w:tcW w:type="dxa" w:w="4968"/>
          </w:tcPr>
          <w:p>
            <w:r>
              <w:t>V0.1</w:t>
            </w:r>
          </w:p>
        </w:tc>
        <w:tc>
          <w:tcPr>
            <w:tcW w:type="dxa" w:w="4968"/>
          </w:tcPr>
          <w:p>
            <w:r>
              <w:t>Open a demo website with Python + Playwright.</w:t>
            </w:r>
          </w:p>
        </w:tc>
      </w:tr>
      <w:tr>
        <w:tc>
          <w:tcPr>
            <w:tcW w:type="dxa" w:w="4968"/>
          </w:tcPr>
          <w:p>
            <w:r>
              <w:t>V0.2</w:t>
            </w:r>
          </w:p>
        </w:tc>
        <w:tc>
          <w:tcPr>
            <w:tcW w:type="dxa" w:w="4968"/>
          </w:tcPr>
          <w:p>
            <w:r>
              <w:t>Complete 'Create customer Rahul' end-to-end.</w:t>
            </w:r>
          </w:p>
        </w:tc>
      </w:tr>
      <w:tr>
        <w:tc>
          <w:tcPr>
            <w:tcW w:type="dxa" w:w="4968"/>
          </w:tcPr>
          <w:p>
            <w:r>
              <w:t>V0.3</w:t>
            </w:r>
          </w:p>
        </w:tc>
        <w:tc>
          <w:tcPr>
            <w:tcW w:type="dxa" w:w="4968"/>
          </w:tcPr>
          <w:p>
            <w:r>
              <w:t>Break the UI intentionally and demonstrate self-healing.</w:t>
            </w:r>
          </w:p>
        </w:tc>
      </w:tr>
      <w:tr>
        <w:tc>
          <w:tcPr>
            <w:tcW w:type="dxa" w:w="4968"/>
          </w:tcPr>
          <w:p>
            <w:r>
              <w:t>V0.4</w:t>
            </w:r>
          </w:p>
        </w:tc>
        <w:tc>
          <w:tcPr>
            <w:tcW w:type="dxa" w:w="4968"/>
          </w:tcPr>
          <w:p>
            <w:r>
              <w:t>Add screenshots, OCR, and visual comparison.</w:t>
            </w:r>
          </w:p>
        </w:tc>
      </w:tr>
      <w:tr>
        <w:tc>
          <w:tcPr>
            <w:tcW w:type="dxa" w:w="4968"/>
          </w:tcPr>
          <w:p>
            <w:r>
              <w:t>V0.5</w:t>
            </w:r>
          </w:p>
        </w:tc>
        <w:tc>
          <w:tcPr>
            <w:tcW w:type="dxa" w:w="4968"/>
          </w:tcPr>
          <w:p>
            <w:r>
              <w:t>Add AI planning and confidence scoring.</w:t>
            </w:r>
          </w:p>
        </w:tc>
      </w:tr>
      <w:tr>
        <w:tc>
          <w:tcPr>
            <w:tcW w:type="dxa" w:w="4968"/>
          </w:tcPr>
          <w:p>
            <w:r>
              <w:t>V0.6</w:t>
            </w:r>
          </w:p>
        </w:tc>
        <w:tc>
          <w:tcPr>
            <w:tcW w:type="dxa" w:w="4968"/>
          </w:tcPr>
          <w:p>
            <w:r>
              <w:t>Add workflow memory.</w:t>
            </w:r>
          </w:p>
        </w:tc>
      </w:tr>
      <w:tr>
        <w:tc>
          <w:tcPr>
            <w:tcW w:type="dxa" w:w="4968"/>
          </w:tcPr>
          <w:p>
            <w:r>
              <w:t>V0.7</w:t>
            </w:r>
          </w:p>
        </w:tc>
        <w:tc>
          <w:tcPr>
            <w:tcW w:type="dxa" w:w="4968"/>
          </w:tcPr>
          <w:p>
            <w:r>
              <w:t>Add security, approvals, and audit logs.</w:t>
            </w:r>
          </w:p>
        </w:tc>
      </w:tr>
      <w:tr>
        <w:tc>
          <w:tcPr>
            <w:tcW w:type="dxa" w:w="4968"/>
          </w:tcPr>
          <w:p>
            <w:r>
              <w:t>V1.0</w:t>
            </w:r>
          </w:p>
        </w:tc>
        <w:tc>
          <w:tcPr>
            <w:tcW w:type="dxa" w:w="4968"/>
          </w:tcPr>
          <w:p>
            <w:r>
              <w:t>Python + AI + Vision + OCR + RPA + Self-Healing + Memory + Security + Dashboard.</w:t>
            </w:r>
          </w:p>
        </w:tc>
      </w:tr>
    </w:tbl>
    <w:p>
      <w:pPr>
        <w:pStyle w:val="Heading1"/>
      </w:pPr>
      <w:r>
        <w:t>11. Important Design Principle</w:t>
      </w:r>
    </w:p>
    <w:p>
      <w:r>
        <w:t>Build deterministic automation before adding complex AI. First prove that OmniSight can observe, act, and verify reliably. Then add self-healing. After that, add AI planning, multimodal understanding, memory, and advanced decision making. This makes the project easier to debug, safer to operate, and much stronger as a portfolio project.</w:t>
      </w:r>
    </w:p>
    <w:p>
      <w:pPr>
        <w:pStyle w:val="Heading1"/>
      </w:pPr>
      <w:r>
        <w:t>12. Connection to the Existing POS System</w:t>
      </w:r>
    </w:p>
    <w:p>
      <w:r>
        <w:t>The existing Node.js/Express/MySQL POS can remain the business application. OmniSight can be developed independently in Python and later communicate with the POS through REST APIs or a dedicated POS adapter. This separation keeps accounting, inventory, sales, and business rules inside the POS while OmniSight handles observation, planning, automation, verification, and recovery.</w:t>
      </w:r>
    </w:p>
    <w:p>
      <w:pPr>
        <w:pStyle w:val="Heading1"/>
      </w:pPr>
      <w:r>
        <w:t>13. Final Target</w:t>
      </w:r>
    </w:p>
    <w:p>
      <w:r>
        <w:t>The finished OmniSight system should be able to receive a goal, understand the available interface, create a plan, execute actions, verify the outcome, recover from UI changes, remember successful solutions, and safely ask for approval when an action is sensitive.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